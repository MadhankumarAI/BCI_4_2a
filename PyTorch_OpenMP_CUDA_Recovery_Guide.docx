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Windows PyTorch + CUDA + OpenMP Recovery Guide</w:t>
      </w:r>
    </w:p>
    <w:p>
      <w:pPr>
        <w:jc w:val="center"/>
      </w:pPr>
      <w:r>
        <w:rPr>
          <w:i/>
          <w:sz w:val="22"/>
        </w:rPr>
        <w:t>From “import torch” OpenMP failure to a verified RTX GPU environment</w:t>
      </w:r>
    </w:p>
    <w:p>
      <w:r>
        <w:rPr>
          <w:b/>
        </w:rPr>
        <w:t>Purpose</w:t>
      </w:r>
    </w:p>
    <w:p>
      <w:r>
        <w:rPr>
          <w:b w:val="0"/>
        </w:rPr>
        <w:t>This guide is for a Windows machine where nvidia-smi works, but importing PyTorch fails with an OpenMP error such as “Initializing libiomp5md.dll, but found libiomp5md.dll already initialized”. The safest recovery is to diagnose the duplicate runtime first, avoid unsafe workarounds, and, if necessary, create a clean PyTorch environment without touching the NVIDIA driver.</w:t>
      </w:r>
    </w:p>
    <w:p>
      <w:pPr>
        <w:pStyle w:val="Heading1"/>
      </w:pPr>
      <w:r>
        <w:t>1. Important: do not use the unsafe quick fix</w:t>
      </w:r>
    </w:p>
    <w:p>
      <w:r>
        <w:rPr>
          <w:b w:val="0"/>
        </w:rPr>
        <w:t>Do not permanently set KMP_DUPLICATE_LIB_OK=TRUE just to make PyTorch import. It can allow duplicate OpenMP runtimes to coexist and may cause instability or incorrect results. We want to fix the underlying environment instead.</w:t>
      </w:r>
    </w:p>
    <w:p>
      <w:pPr>
        <w:pStyle w:val="Heading1"/>
      </w:pPr>
      <w:r>
        <w:t>2. Anaconda Prompt - diagnosis</w:t>
      </w:r>
    </w:p>
    <w:p>
      <w:r>
        <w:rPr>
          <w:b w:val="0"/>
        </w:rPr>
        <w:t>Open Anaconda Prompt. Run these commands in order. Do not delete DLLs or uninstall packages yet.</w:t>
      </w:r>
    </w:p>
    <w:p>
      <w:pPr>
        <w:pStyle w:val="CodeBlock"/>
        <w:ind w:left="360"/>
      </w:pPr>
      <w:r>
        <w:rPr>
          <w:rFonts w:ascii="Consolas" w:hAnsi="Consolas"/>
          <w:sz w:val="18"/>
        </w:rPr>
        <w:t>conda env list</w:t>
      </w:r>
    </w:p>
    <w:p>
      <w:pPr>
        <w:pStyle w:val="CodeBlock"/>
        <w:ind w:left="360"/>
      </w:pPr>
      <w:r>
        <w:rPr>
          <w:rFonts w:ascii="Consolas" w:hAnsi="Consolas"/>
          <w:sz w:val="18"/>
        </w:rPr>
        <w:t>where python</w:t>
      </w:r>
    </w:p>
    <w:p>
      <w:pPr>
        <w:pStyle w:val="CodeBlock"/>
        <w:ind w:left="360"/>
      </w:pPr>
      <w:r>
        <w:rPr>
          <w:rFonts w:ascii="Consolas" w:hAnsi="Consolas"/>
          <w:sz w:val="18"/>
        </w:rPr>
        <w:t>python --version</w:t>
      </w:r>
    </w:p>
    <w:p>
      <w:pPr>
        <w:pStyle w:val="CodeBlock"/>
        <w:ind w:left="360"/>
      </w:pPr>
      <w:r>
        <w:rPr>
          <w:rFonts w:ascii="Consolas" w:hAnsi="Consolas"/>
          <w:sz w:val="18"/>
        </w:rPr>
        <w:t>python -c "import sys; print(sys.executable)"</w:t>
      </w:r>
    </w:p>
    <w:p>
      <w:pPr>
        <w:pStyle w:val="CodeBlock"/>
        <w:ind w:left="360"/>
      </w:pPr>
      <w:r>
        <w:rPr>
          <w:rFonts w:ascii="Consolas" w:hAnsi="Consolas"/>
          <w:sz w:val="18"/>
        </w:rPr>
        <w:t>nvidia-smi</w:t>
      </w:r>
    </w:p>
    <w:p>
      <w:pPr>
        <w:pStyle w:val="CodeBlock"/>
        <w:ind w:left="360"/>
      </w:pPr>
      <w:r>
        <w:rPr>
          <w:rFonts w:ascii="Consolas" w:hAnsi="Consolas"/>
          <w:sz w:val="18"/>
        </w:rPr>
        <w:t>where libiomp5md.dll</w:t>
      </w:r>
    </w:p>
    <w:p>
      <w:pPr>
        <w:pStyle w:val="CodeBlock"/>
        <w:ind w:left="360"/>
      </w:pPr>
      <w:r>
        <w:rPr>
          <w:rFonts w:ascii="Consolas" w:hAnsi="Consolas"/>
          <w:sz w:val="18"/>
        </w:rPr>
        <w:t>where /R "%CONDA_PREFIX%" libiomp5md.dll</w:t>
      </w:r>
    </w:p>
    <w:p>
      <w:pPr>
        <w:pStyle w:val="CodeBlock"/>
        <w:ind w:left="360"/>
      </w:pPr>
      <w:r>
        <w:rPr>
          <w:rFonts w:ascii="Consolas" w:hAnsi="Consolas"/>
          <w:sz w:val="18"/>
        </w:rPr>
        <w:t>where /R "%CONDA_PREFIX%" mkl*.dll</w:t>
      </w:r>
    </w:p>
    <w:p>
      <w:pPr>
        <w:pStyle w:val="CodeBlock"/>
        <w:ind w:left="360"/>
      </w:pPr>
      <w:r>
        <w:rPr>
          <w:rFonts w:ascii="Consolas" w:hAnsi="Consolas"/>
          <w:sz w:val="18"/>
        </w:rPr>
        <w:t>pip show torch</w:t>
      </w:r>
    </w:p>
    <w:p>
      <w:pPr>
        <w:pStyle w:val="CodeBlock"/>
        <w:ind w:left="360"/>
      </w:pPr>
      <w:r>
        <w:rPr>
          <w:rFonts w:ascii="Consolas" w:hAnsi="Consolas"/>
          <w:sz w:val="18"/>
        </w:rPr>
        <w:t>pip show numpy</w:t>
      </w:r>
    </w:p>
    <w:p>
      <w:pPr>
        <w:pStyle w:val="CodeBlock"/>
        <w:ind w:left="360"/>
      </w:pPr>
      <w:r>
        <w:rPr>
          <w:rFonts w:ascii="Consolas" w:hAnsi="Consolas"/>
          <w:sz w:val="18"/>
        </w:rPr>
        <w:t>conda list | findstr /i "torch numpy mkl openmp intel"</w:t>
      </w:r>
    </w:p>
    <w:p>
      <w:pPr>
        <w:pStyle w:val="CodeBlock"/>
        <w:ind w:left="360"/>
      </w:pPr>
      <w:r>
        <w:rPr>
          <w:rFonts w:ascii="Consolas" w:hAnsi="Consolas"/>
          <w:sz w:val="18"/>
        </w:rPr>
        <w:t>echo %KMP_DUPLICATE_LIB_OK%</w:t>
      </w:r>
    </w:p>
    <w:p>
      <w:pPr>
        <w:pStyle w:val="CodeBlock"/>
        <w:ind w:left="360"/>
      </w:pPr>
      <w:r>
        <w:rPr>
          <w:rFonts w:ascii="Consolas" w:hAnsi="Consolas"/>
          <w:sz w:val="18"/>
        </w:rPr>
        <w:t>python -c "import torch; print('TORCH IMPORT OK'); print(torch.__version__)"</w:t>
      </w:r>
    </w:p>
    <w:p>
      <w:r>
        <w:rPr>
          <w:b w:val="0"/>
        </w:rPr>
        <w:t>If you have a separate environment, activate it before the checks. For example:</w:t>
      </w:r>
    </w:p>
    <w:p>
      <w:pPr>
        <w:pStyle w:val="CodeBlock"/>
        <w:ind w:left="360"/>
      </w:pPr>
      <w:r>
        <w:rPr>
          <w:rFonts w:ascii="Consolas" w:hAnsi="Consolas"/>
          <w:sz w:val="18"/>
        </w:rPr>
        <w:t>conda activate pytorch</w:t>
      </w:r>
    </w:p>
    <w:p>
      <w:r>
        <w:rPr>
          <w:b w:val="0"/>
        </w:rPr>
        <w:t>The key diagnostic command is where libiomp5md.dll. Multiple copies can indicate the duplicate OpenMP runtime conflict. A common pattern is one copy under Conda/MKL and another under PyTorch.</w:t>
      </w:r>
    </w:p>
    <w:p>
      <w:pPr>
        <w:pStyle w:val="Heading1"/>
      </w:pPr>
      <w:r>
        <w:t>3. Normal Command Prompt - diagnosis</w:t>
      </w:r>
    </w:p>
    <w:p>
      <w:r>
        <w:rPr>
          <w:b w:val="0"/>
        </w:rPr>
        <w:t>Open a regular Windows Command Prompt (Win + R -&gt; cmd). Run:</w:t>
      </w:r>
    </w:p>
    <w:p>
      <w:pPr>
        <w:pStyle w:val="CodeBlock"/>
        <w:ind w:left="360"/>
      </w:pPr>
      <w:r>
        <w:rPr>
          <w:rFonts w:ascii="Consolas" w:hAnsi="Consolas"/>
          <w:sz w:val="18"/>
        </w:rPr>
        <w:t>where python</w:t>
      </w:r>
    </w:p>
    <w:p>
      <w:pPr>
        <w:pStyle w:val="CodeBlock"/>
        <w:ind w:left="360"/>
      </w:pPr>
      <w:r>
        <w:rPr>
          <w:rFonts w:ascii="Consolas" w:hAnsi="Consolas"/>
          <w:sz w:val="18"/>
        </w:rPr>
        <w:t>python --version</w:t>
      </w:r>
    </w:p>
    <w:p>
      <w:pPr>
        <w:pStyle w:val="CodeBlock"/>
        <w:ind w:left="360"/>
      </w:pPr>
      <w:r>
        <w:rPr>
          <w:rFonts w:ascii="Consolas" w:hAnsi="Consolas"/>
          <w:sz w:val="18"/>
        </w:rPr>
        <w:t>python -c "import sys; print(sys.executable)"</w:t>
      </w:r>
    </w:p>
    <w:p>
      <w:pPr>
        <w:pStyle w:val="CodeBlock"/>
        <w:ind w:left="360"/>
      </w:pPr>
      <w:r>
        <w:rPr>
          <w:rFonts w:ascii="Consolas" w:hAnsi="Consolas"/>
          <w:sz w:val="18"/>
        </w:rPr>
        <w:t>where libiomp5md.dll</w:t>
      </w:r>
    </w:p>
    <w:p>
      <w:pPr>
        <w:pStyle w:val="CodeBlock"/>
        <w:ind w:left="360"/>
      </w:pPr>
      <w:r>
        <w:rPr>
          <w:rFonts w:ascii="Consolas" w:hAnsi="Consolas"/>
          <w:sz w:val="18"/>
        </w:rPr>
        <w:t>nvidia-smi</w:t>
      </w:r>
    </w:p>
    <w:p>
      <w:pPr>
        <w:pStyle w:val="CodeBlock"/>
        <w:ind w:left="360"/>
      </w:pPr>
      <w:r>
        <w:rPr>
          <w:rFonts w:ascii="Consolas" w:hAnsi="Consolas"/>
          <w:sz w:val="18"/>
        </w:rPr>
        <w:t>where /R "%USERPROFILE%" libiomp5md.dll</w:t>
      </w:r>
    </w:p>
    <w:p>
      <w:pPr>
        <w:pStyle w:val="CodeBlock"/>
        <w:ind w:left="360"/>
      </w:pPr>
      <w:r>
        <w:rPr>
          <w:rFonts w:ascii="Consolas" w:hAnsi="Consolas"/>
          <w:sz w:val="18"/>
        </w:rPr>
        <w:t>echo %KMP_DUPLICATE_LIB_OK%</w:t>
      </w:r>
    </w:p>
    <w:p>
      <w:r>
        <w:rPr>
          <w:b w:val="0"/>
        </w:rPr>
        <w:t>Normal CMD does not automatically use your Conda environment. Later, activate the environment explicitly before testing Python.</w:t>
      </w:r>
    </w:p>
    <w:p>
      <w:pPr>
        <w:pStyle w:val="Heading1"/>
      </w:pPr>
      <w:r>
        <w:t>4. First repair attempt - remove any unsafe OpenMP override</w:t>
      </w:r>
    </w:p>
    <w:p>
      <w:r>
        <w:rPr>
          <w:b w:val="0"/>
        </w:rPr>
        <w:t>If the previous command printed TRUE, clear it from the current session:</w:t>
      </w:r>
    </w:p>
    <w:p>
      <w:pPr>
        <w:pStyle w:val="CodeBlock"/>
        <w:ind w:left="360"/>
      </w:pPr>
      <w:r>
        <w:rPr>
          <w:rFonts w:ascii="Consolas" w:hAnsi="Consolas"/>
          <w:sz w:val="18"/>
        </w:rPr>
        <w:t>set KMP_DUPLICATE_LIB_OK=</w:t>
      </w:r>
    </w:p>
    <w:p>
      <w:r>
        <w:rPr>
          <w:b w:val="0"/>
        </w:rPr>
        <w:t>To clear the persistent Windows user variable as well:</w:t>
      </w:r>
    </w:p>
    <w:p>
      <w:pPr>
        <w:pStyle w:val="CodeBlock"/>
        <w:ind w:left="360"/>
      </w:pPr>
      <w:r>
        <w:rPr>
          <w:rFonts w:ascii="Consolas" w:hAnsi="Consolas"/>
          <w:sz w:val="18"/>
        </w:rPr>
        <w:t>setx KMP_DUPLICATE_LIB_OK ""</w:t>
      </w:r>
    </w:p>
    <w:p>
      <w:r>
        <w:rPr>
          <w:b w:val="0"/>
        </w:rPr>
        <w:t>Close and reopen your terminal after using setx.</w:t>
      </w:r>
    </w:p>
    <w:p>
      <w:pPr>
        <w:pStyle w:val="Heading1"/>
      </w:pPr>
      <w:r>
        <w:t>5. Try the smallest repair first</w:t>
      </w:r>
    </w:p>
    <w:p>
      <w:r>
        <w:rPr>
          <w:b w:val="0"/>
        </w:rPr>
        <w:t>Before changing packages, check the installed versions:</w:t>
      </w:r>
    </w:p>
    <w:p>
      <w:pPr>
        <w:pStyle w:val="CodeBlock"/>
        <w:ind w:left="360"/>
      </w:pPr>
      <w:r>
        <w:rPr>
          <w:rFonts w:ascii="Consolas" w:hAnsi="Consolas"/>
          <w:sz w:val="18"/>
        </w:rPr>
        <w:t>pip show torch</w:t>
      </w:r>
    </w:p>
    <w:p>
      <w:pPr>
        <w:pStyle w:val="CodeBlock"/>
        <w:ind w:left="360"/>
      </w:pPr>
      <w:r>
        <w:rPr>
          <w:rFonts w:ascii="Consolas" w:hAnsi="Consolas"/>
          <w:sz w:val="18"/>
        </w:rPr>
        <w:t>pip show numpy</w:t>
      </w:r>
    </w:p>
    <w:p>
      <w:pPr>
        <w:pStyle w:val="CodeBlock"/>
        <w:ind w:left="360"/>
      </w:pPr>
      <w:r>
        <w:rPr>
          <w:rFonts w:ascii="Consolas" w:hAnsi="Consolas"/>
          <w:sz w:val="18"/>
        </w:rPr>
        <w:t>conda list | findstr /i "torch numpy mkl openmp intel"</w:t>
      </w:r>
    </w:p>
    <w:p>
      <w:pPr>
        <w:pStyle w:val="CodeBlock"/>
        <w:ind w:left="360"/>
      </w:pPr>
      <w:r>
        <w:rPr>
          <w:rFonts w:ascii="Consolas" w:hAnsi="Consolas"/>
          <w:sz w:val="18"/>
        </w:rPr>
        <w:t>python -c "import torch; print('TORCH IMPORT OK'); print(torch.__version__)"</w:t>
      </w:r>
    </w:p>
    <w:p>
      <w:r>
        <w:rPr>
          <w:b w:val="0"/>
        </w:rPr>
        <w:t>If import works, immediately verify CUDA:</w:t>
      </w:r>
    </w:p>
    <w:p>
      <w:pPr>
        <w:pStyle w:val="CodeBlock"/>
        <w:ind w:left="360"/>
      </w:pPr>
      <w:r>
        <w:rPr>
          <w:rFonts w:ascii="Consolas" w:hAnsi="Consolas"/>
          <w:sz w:val="18"/>
        </w:rPr>
        <w:t>python -c "import torch; print('PyTorch:', torch.__version__); print('CUDA available:', torch.cuda.is_available()); print('CUDA:', torch.version.cuda); print('GPU:', torch.cuda.get_device_name(0) if torch.cuda.is_available() else 'NO GPU')"</w:t>
      </w:r>
    </w:p>
    <w:p>
      <w:pPr>
        <w:pStyle w:val="Heading1"/>
      </w:pPr>
      <w:r>
        <w:t>6. If import torch still fails - back up the environment</w:t>
      </w:r>
    </w:p>
    <w:p>
      <w:r>
        <w:rPr>
          <w:b w:val="0"/>
        </w:rPr>
        <w:t>Before rebuilding, save the current Conda environment specification:</w:t>
      </w:r>
    </w:p>
    <w:p>
      <w:pPr>
        <w:pStyle w:val="CodeBlock"/>
        <w:ind w:left="360"/>
      </w:pPr>
      <w:r>
        <w:rPr>
          <w:rFonts w:ascii="Consolas" w:hAnsi="Consolas"/>
          <w:sz w:val="18"/>
        </w:rPr>
        <w:t>conda env export &gt; environment_backup.yml</w:t>
      </w:r>
    </w:p>
    <w:p>
      <w:pPr>
        <w:pStyle w:val="Heading1"/>
      </w:pPr>
      <w:r>
        <w:t>7. If PyTorch was installed with pip - remove the old PyTorch packages</w:t>
      </w:r>
    </w:p>
    <w:p>
      <w:pPr>
        <w:pStyle w:val="CodeBlock"/>
        <w:ind w:left="360"/>
      </w:pPr>
      <w:r>
        <w:rPr>
          <w:rFonts w:ascii="Consolas" w:hAnsi="Consolas"/>
          <w:sz w:val="18"/>
        </w:rPr>
        <w:t>pip show torch</w:t>
      </w:r>
    </w:p>
    <w:p>
      <w:r>
        <w:rPr>
          <w:b w:val="0"/>
        </w:rPr>
        <w:t>If it is a pip installation, remove the PyTorch packages:</w:t>
      </w:r>
    </w:p>
    <w:p>
      <w:pPr>
        <w:pStyle w:val="CodeBlock"/>
        <w:ind w:left="360"/>
      </w:pPr>
      <w:r>
        <w:rPr>
          <w:rFonts w:ascii="Consolas" w:hAnsi="Consolas"/>
          <w:sz w:val="18"/>
        </w:rPr>
        <w:t>pip uninstall torch torchvision torchaudio</w:t>
      </w:r>
    </w:p>
    <w:p>
      <w:pPr>
        <w:pStyle w:val="CodeBlock"/>
        <w:ind w:left="360"/>
      </w:pPr>
      <w:r>
        <w:rPr>
          <w:rFonts w:ascii="Consolas" w:hAnsi="Consolas"/>
          <w:sz w:val="18"/>
        </w:rPr>
        <w:t>pip uninstall torch torchvision torchaudio</w:t>
      </w:r>
    </w:p>
    <w:p>
      <w:r>
        <w:rPr>
          <w:b w:val="0"/>
        </w:rPr>
        <w:t>Running the uninstall twice is deliberate: the second pass confirms that the packages are gone. Do not manually delete libiomp5md.dll at this stage.</w:t>
      </w:r>
    </w:p>
    <w:p>
      <w:pPr>
        <w:pStyle w:val="Heading1"/>
      </w:pPr>
      <w:r>
        <w:t>8. Recommended clean recovery - create a fresh GPU environment</w:t>
      </w:r>
    </w:p>
    <w:p>
      <w:r>
        <w:rPr>
          <w:b w:val="0"/>
        </w:rPr>
        <w:t>For a development machine, especially one used for CUDA, point-cloud, or AI work, a fresh environment is safer than aggressively modifying the broken environment.</w:t>
      </w:r>
    </w:p>
    <w:p>
      <w:r>
        <w:rPr>
          <w:b w:val="0"/>
        </w:rPr>
        <w:t>Return to base:</w:t>
      </w:r>
    </w:p>
    <w:p>
      <w:pPr>
        <w:pStyle w:val="CodeBlock"/>
        <w:ind w:left="360"/>
      </w:pPr>
      <w:r>
        <w:rPr>
          <w:rFonts w:ascii="Consolas" w:hAnsi="Consolas"/>
          <w:sz w:val="18"/>
        </w:rPr>
        <w:t>conda deactivate</w:t>
      </w:r>
    </w:p>
    <w:p>
      <w:r>
        <w:rPr>
          <w:b w:val="0"/>
        </w:rPr>
        <w:t>If necessary, repeat until you are back at (base). Then create a clean environment:</w:t>
      </w:r>
    </w:p>
    <w:p>
      <w:pPr>
        <w:pStyle w:val="CodeBlock"/>
        <w:ind w:left="360"/>
      </w:pPr>
      <w:r>
        <w:rPr>
          <w:rFonts w:ascii="Consolas" w:hAnsi="Consolas"/>
          <w:sz w:val="18"/>
        </w:rPr>
        <w:t>conda create -n torch_gpu python=3.12 -y</w:t>
      </w:r>
    </w:p>
    <w:p>
      <w:pPr>
        <w:pStyle w:val="CodeBlock"/>
        <w:ind w:left="360"/>
      </w:pPr>
      <w:r>
        <w:rPr>
          <w:rFonts w:ascii="Consolas" w:hAnsi="Consolas"/>
          <w:sz w:val="18"/>
        </w:rPr>
        <w:t>conda activate torch_gpu</w:t>
      </w:r>
    </w:p>
    <w:p>
      <w:pPr>
        <w:pStyle w:val="CodeBlock"/>
        <w:ind w:left="360"/>
      </w:pPr>
      <w:r>
        <w:rPr>
          <w:rFonts w:ascii="Consolas" w:hAnsi="Consolas"/>
          <w:sz w:val="18"/>
        </w:rPr>
        <w:t>python --version</w:t>
      </w:r>
    </w:p>
    <w:p>
      <w:pPr>
        <w:pStyle w:val="Heading1"/>
      </w:pPr>
      <w:r>
        <w:t>9. Install PyTorch using the official CUDA build</w:t>
      </w:r>
    </w:p>
    <w:p>
      <w:r>
        <w:rPr>
          <w:b w:val="0"/>
        </w:rPr>
        <w:t>Use the current official PyTorch installation selector for Windows/Pip/Python/CUDA and copy the exact command it provides for the desired CUDA build. Do not invent a CUDA wheel tag from an old tutorial.</w:t>
      </w:r>
    </w:p>
    <w:p>
      <w:r>
        <w:rPr>
          <w:b w:val="0"/>
        </w:rPr>
        <w:t>The command has the general form:</w:t>
      </w:r>
    </w:p>
    <w:p>
      <w:pPr>
        <w:pStyle w:val="CodeBlock"/>
        <w:ind w:left="360"/>
      </w:pPr>
      <w:r>
        <w:rPr>
          <w:rFonts w:ascii="Consolas" w:hAnsi="Consolas"/>
          <w:sz w:val="18"/>
        </w:rPr>
        <w:t>pip install torch torchvision torchaudio --index-url https://download.pytorch.org/whl/cuXXX</w:t>
      </w:r>
    </w:p>
    <w:p>
      <w:r>
        <w:rPr>
          <w:b w:val="0"/>
        </w:rPr>
        <w:t>Replace cuXXX with the exact build given by the official PyTorch installer.</w:t>
      </w:r>
    </w:p>
    <w:p>
      <w:pPr>
        <w:pStyle w:val="Heading1"/>
      </w:pPr>
      <w:r>
        <w:t>10. Verify PyTorch import</w:t>
      </w:r>
    </w:p>
    <w:p>
      <w:pPr>
        <w:pStyle w:val="CodeBlock"/>
        <w:ind w:left="360"/>
      </w:pPr>
      <w:r>
        <w:rPr>
          <w:rFonts w:ascii="Consolas" w:hAnsi="Consolas"/>
          <w:sz w:val="18"/>
        </w:rPr>
        <w:t>python -c "import torch; print('TORCH IMPORT OK'); print(torch.__version__)"</w:t>
      </w:r>
    </w:p>
    <w:p>
      <w:pPr>
        <w:pStyle w:val="Heading1"/>
      </w:pPr>
      <w:r>
        <w:t>11. Verify CUDA is available</w:t>
      </w:r>
    </w:p>
    <w:p>
      <w:pPr>
        <w:pStyle w:val="CodeBlock"/>
        <w:ind w:left="360"/>
      </w:pPr>
      <w:r>
        <w:rPr>
          <w:rFonts w:ascii="Consolas" w:hAnsi="Consolas"/>
          <w:sz w:val="18"/>
        </w:rPr>
        <w:t>python -c "import torch; print('CUDA available:', torch.cuda.is_available())"</w:t>
      </w:r>
    </w:p>
    <w:p>
      <w:pPr>
        <w:pStyle w:val="CodeBlock"/>
        <w:ind w:left="360"/>
      </w:pPr>
      <w:r>
        <w:rPr>
          <w:rFonts w:ascii="Consolas" w:hAnsi="Consolas"/>
          <w:sz w:val="18"/>
        </w:rPr>
        <w:t>python -c "import torch; print(torch.cuda.get_device_name(0))"</w:t>
      </w:r>
    </w:p>
    <w:p>
      <w:r>
        <w:rPr>
          <w:b w:val="0"/>
        </w:rPr>
        <w:t>You want CUDA available to print True and the GPU name to show your NVIDIA RTX 4000-series card.</w:t>
      </w:r>
    </w:p>
    <w:p>
      <w:pPr>
        <w:pStyle w:val="Heading1"/>
      </w:pPr>
      <w:r>
        <w:t>12. Verify an actual GPU computation</w:t>
      </w:r>
    </w:p>
    <w:p>
      <w:pPr>
        <w:pStyle w:val="CodeBlock"/>
        <w:ind w:left="360"/>
      </w:pPr>
      <w:r>
        <w:rPr>
          <w:rFonts w:ascii="Consolas" w:hAnsi="Consolas"/>
          <w:sz w:val="18"/>
        </w:rPr>
        <w:t>python -c "import torch; x=torch.randn(5000,5000,device='cuda'); y=x@x; torch.cuda.synchronize(); print('GPU COMPUTATION OK'); print(torch.cuda.get_device_name(0)); print(y.shape)"</w:t>
      </w:r>
    </w:p>
    <w:p>
      <w:r>
        <w:rPr>
          <w:b w:val="0"/>
        </w:rPr>
        <w:t>A successful result confirms the driver, PyTorch CUDA runtime, GPU visibility, and a real CUDA operation all work together.</w:t>
      </w:r>
    </w:p>
    <w:p>
      <w:pPr>
        <w:pStyle w:val="Heading1"/>
      </w:pPr>
      <w:r>
        <w:t>13. Normal CMD - use the repaired Conda environment</w:t>
      </w:r>
    </w:p>
    <w:p>
      <w:r>
        <w:rPr>
          <w:b w:val="0"/>
        </w:rPr>
        <w:t>In a regular Command Prompt, activate Conda explicitly. Replace YOUR_NAME with your Windows username if the path differs:</w:t>
      </w:r>
    </w:p>
    <w:p>
      <w:pPr>
        <w:pStyle w:val="CodeBlock"/>
        <w:ind w:left="360"/>
      </w:pPr>
      <w:r>
        <w:rPr>
          <w:rFonts w:ascii="Consolas" w:hAnsi="Consolas"/>
          <w:sz w:val="18"/>
        </w:rPr>
        <w:t>call C:\Users\YOUR_NAME\anaconda3\Scripts\activate.bat</w:t>
      </w:r>
    </w:p>
    <w:p>
      <w:pPr>
        <w:pStyle w:val="CodeBlock"/>
        <w:ind w:left="360"/>
      </w:pPr>
      <w:r>
        <w:rPr>
          <w:rFonts w:ascii="Consolas" w:hAnsi="Consolas"/>
          <w:sz w:val="18"/>
        </w:rPr>
        <w:t>conda activate torch_gpu</w:t>
      </w:r>
    </w:p>
    <w:p>
      <w:pPr>
        <w:pStyle w:val="CodeBlock"/>
        <w:ind w:left="360"/>
      </w:pPr>
      <w:r>
        <w:rPr>
          <w:rFonts w:ascii="Consolas" w:hAnsi="Consolas"/>
          <w:sz w:val="18"/>
        </w:rPr>
        <w:t>python -c "import torch; print(torch.__version__)"</w:t>
      </w:r>
    </w:p>
    <w:p>
      <w:pPr>
        <w:pStyle w:val="CodeBlock"/>
        <w:ind w:left="360"/>
      </w:pPr>
      <w:r>
        <w:rPr>
          <w:rFonts w:ascii="Consolas" w:hAnsi="Consolas"/>
          <w:sz w:val="18"/>
        </w:rPr>
        <w:t>python -c "import torch; print(torch.cuda.is_available()); print(torch.cuda.get_device_name(0))"</w:t>
      </w:r>
    </w:p>
    <w:p>
      <w:pPr>
        <w:pStyle w:val="Heading1"/>
      </w:pPr>
      <w:r>
        <w:t>14. VS Code / Jupyter setup</w:t>
      </w:r>
    </w:p>
    <w:p>
      <w:r>
        <w:rPr>
          <w:b w:val="0"/>
        </w:rPr>
        <w:t>If you use VS Code or Jupyter, make sure they use the new environment rather than another Python installation.</w:t>
      </w:r>
    </w:p>
    <w:p>
      <w:pPr>
        <w:pStyle w:val="CodeBlock"/>
        <w:ind w:left="360"/>
      </w:pPr>
      <w:r>
        <w:rPr>
          <w:rFonts w:ascii="Consolas" w:hAnsi="Consolas"/>
          <w:sz w:val="18"/>
        </w:rPr>
        <w:t>conda activate torch_gpu</w:t>
      </w:r>
    </w:p>
    <w:p>
      <w:pPr>
        <w:pStyle w:val="CodeBlock"/>
        <w:ind w:left="360"/>
      </w:pPr>
      <w:r>
        <w:rPr>
          <w:rFonts w:ascii="Consolas" w:hAnsi="Consolas"/>
          <w:sz w:val="18"/>
        </w:rPr>
        <w:t>pip install ipykernel</w:t>
      </w:r>
    </w:p>
    <w:p>
      <w:pPr>
        <w:pStyle w:val="CodeBlock"/>
        <w:ind w:left="360"/>
      </w:pPr>
      <w:r>
        <w:rPr>
          <w:rFonts w:ascii="Consolas" w:hAnsi="Consolas"/>
          <w:sz w:val="18"/>
        </w:rPr>
        <w:t>python -m ipykernel install --user --name torch_gpu --display-name "Python (torch_gpu)"</w:t>
      </w:r>
    </w:p>
    <w:p>
      <w:r>
        <w:rPr>
          <w:b w:val="0"/>
        </w:rPr>
        <w:t>In VS Code: Ctrl + Shift + P -&gt; Python: Select Interpreter -&gt; choose torch_gpu. In Jupyter, select the kernel named Python (torch_gpu).</w:t>
      </w:r>
    </w:p>
    <w:p>
      <w:pPr>
        <w:pStyle w:val="Heading1"/>
      </w:pPr>
      <w:r>
        <w:t>15. Final one-command health check</w:t>
      </w:r>
    </w:p>
    <w:p>
      <w:pPr>
        <w:pStyle w:val="CodeBlock"/>
        <w:ind w:left="360"/>
      </w:pPr>
      <w:r>
        <w:rPr>
          <w:rFonts w:ascii="Consolas" w:hAnsi="Consolas"/>
          <w:sz w:val="18"/>
        </w:rPr>
        <w:t>python -c "import torch; print('PyTorch:',torch.__version__); print('CUDA available:',torch.cuda.is_available()); print('CUDA version:',torch.version.cuda); print('GPU:',torch.cuda.get_device_name(0) if torch.cuda.is_available() else 'NONE')"</w:t>
      </w:r>
    </w:p>
    <w:p>
      <w:r>
        <w:rPr>
          <w:b w:val="0"/>
        </w:rPr>
        <w:t>A healthy result will look roughly like:</w:t>
      </w:r>
    </w:p>
    <w:p>
      <w:pPr>
        <w:pStyle w:val="CodeBlock"/>
        <w:ind w:left="360"/>
      </w:pPr>
      <w:r>
        <w:rPr>
          <w:rFonts w:ascii="Consolas" w:hAnsi="Consolas"/>
          <w:sz w:val="18"/>
        </w:rPr>
        <w:t>PyTorch: 2.x.x+cuXXX</w:t>
        <w:br/>
        <w:t>CUDA available: True</w:t>
        <w:br/>
        <w:t>CUDA version: 12.x</w:t>
        <w:br/>
        <w:t>GPU: NVIDIA RTX 4000 ...</w:t>
      </w:r>
    </w:p>
    <w:p>
      <w:pPr>
        <w:pStyle w:val="Heading1"/>
      </w:pPr>
      <w:r>
        <w:t>16. Recovery checklist</w:t>
      </w:r>
    </w:p>
    <w:p>
      <w:pPr>
        <w:pStyle w:val="ListBullet"/>
      </w:pPr>
      <w:r>
        <w:t>1. nvidia-smi works and the RTX GPU is visible.</w:t>
      </w:r>
    </w:p>
    <w:p>
      <w:pPr>
        <w:pStyle w:val="ListBullet"/>
      </w:pPr>
      <w:r>
        <w:t>2. The correct Conda environment is activated.</w:t>
      </w:r>
    </w:p>
    <w:p>
      <w:pPr>
        <w:pStyle w:val="ListBullet"/>
      </w:pPr>
      <w:r>
        <w:t>3. where libiomp5md.dll was checked for duplicate copies.</w:t>
      </w:r>
    </w:p>
    <w:p>
      <w:pPr>
        <w:pStyle w:val="ListBullet"/>
      </w:pPr>
      <w:r>
        <w:t>4. KMP_DUPLICATE_LIB_OK is not being used as the permanent fix.</w:t>
      </w:r>
    </w:p>
    <w:p>
      <w:pPr>
        <w:pStyle w:val="ListBullet"/>
      </w:pPr>
      <w:r>
        <w:t>5. The old environment was backed up before major changes.</w:t>
      </w:r>
    </w:p>
    <w:p>
      <w:pPr>
        <w:pStyle w:val="ListBullet"/>
      </w:pPr>
      <w:r>
        <w:t>6. A clean torch_gpu environment can import torch.</w:t>
      </w:r>
    </w:p>
    <w:p>
      <w:pPr>
        <w:pStyle w:val="ListBullet"/>
      </w:pPr>
      <w:r>
        <w:t>7. torch.cuda.is_available() returns True.</w:t>
      </w:r>
    </w:p>
    <w:p>
      <w:pPr>
        <w:pStyle w:val="ListBullet"/>
      </w:pPr>
      <w:r>
        <w:t>8. torch.cuda.get_device_name(0) shows the RTX 4000-series GPU.</w:t>
      </w:r>
    </w:p>
    <w:p>
      <w:pPr>
        <w:pStyle w:val="ListBullet"/>
      </w:pPr>
      <w:r>
        <w:t>9. A real CUDA matrix multiplication succeeds.</w:t>
      </w:r>
    </w:p>
    <w:p>
      <w:pPr>
        <w:pStyle w:val="ListBullet"/>
      </w:pPr>
      <w:r>
        <w:t>10. VS Code/Jupyter is pointed at the same torch_gpu environment.</w:t>
      </w:r>
    </w:p>
    <w:p>
      <w:pPr>
        <w:pStyle w:val="Heading1"/>
      </w:pPr>
      <w:r>
        <w:t>17. What not to do</w:t>
      </w:r>
    </w:p>
    <w:p>
      <w:pPr>
        <w:pStyle w:val="ListBullet"/>
      </w:pPr>
      <w:r>
        <w:t>Do not reinstall the NVIDIA driver just because import torch fails when nvidia-smi already works.</w:t>
      </w:r>
    </w:p>
    <w:p>
      <w:pPr>
        <w:pStyle w:val="ListBullet"/>
      </w:pPr>
      <w:r>
        <w:t>Do not randomly delete libiomp5md.dll files.</w:t>
      </w:r>
    </w:p>
    <w:p>
      <w:pPr>
        <w:pStyle w:val="ListBullet"/>
      </w:pPr>
      <w:r>
        <w:t>Do not remove MKL/OpenMP packages from a working environment without first checking dependencies.</w:t>
      </w:r>
    </w:p>
    <w:p>
      <w:pPr>
        <w:pStyle w:val="ListBullet"/>
      </w:pPr>
      <w:r>
        <w:t>Do not permanently rely on KMP_DUPLICATE_LIB_OK=TRUE.</w:t>
      </w:r>
    </w:p>
    <w:p>
      <w:pPr>
        <w:pStyle w:val="ListBullet"/>
      </w:pPr>
      <w:r>
        <w:t>Do not install an arbitrary CUDA wheel copied from an outdated tutorial.</w:t>
      </w:r>
    </w:p>
    <w:p>
      <w:pPr>
        <w:pStyle w:val="Heading1"/>
      </w:pPr>
      <w:r>
        <w:t>References</w:t>
      </w:r>
    </w:p>
    <w:p>
      <w:r>
        <w:rPr>
          <w:b w:val="0"/>
        </w:rPr>
        <w:t>PyTorch installation selector: https://pytorch.org/get-started/locally/</w:t>
      </w:r>
    </w:p>
    <w:p>
      <w:r>
        <w:rPr>
          <w:b w:val="0"/>
        </w:rPr>
        <w:t>PyTorch CUDA verification docs: https://docs.pytorch.org/get-started/locally/</w:t>
      </w:r>
    </w:p>
    <w:p>
      <w:r>
        <w:rPr>
          <w:b w:val="0"/>
        </w:rPr>
        <w:t>PyTorch issue describing duplicate libiomp5md.dll on Windows: https://github.com/pytorch/pytorch/issues/191367</w:t>
      </w:r>
    </w:p>
    <w:p>
      <w:r>
        <w:rPr>
          <w:b w:val="0"/>
        </w:rPr>
        <w:t>PyTorch issue discussing KMP_DUPLICATE_LIB_OK: https://github.com/pytorch/pytorch/issues/19764</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PyTorch + CUDA + OpenMP Recovery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